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left"/>
      </w:pPr>
      <w:r>
        <w:rPr>
          <w:b/>
        </w:rPr>
        <w:t>BINOD SIWAKOTI</w:t>
      </w:r>
    </w:p>
    <w:p>
      <w:pPr>
        <w:pStyle w:val="CVTitle"/>
      </w:pPr>
      <w:r>
        <w:t>WordPress Developer | Custom Themes &amp; Plugins | WooCommerce</w:t>
      </w:r>
    </w:p>
    <w:p>
      <w:pPr>
        <w:pStyle w:val="CVContact"/>
      </w:pPr>
      <w:r>
        <w:t>Kathmandu, Nepal  •  [Phone]  •  [Email]  •  [LinkedIn]  •  [Portfolio]</w:t>
      </w:r>
    </w:p>
    <w:p>
      <w:pPr>
        <w:pStyle w:val="CVSection"/>
        <w:keepNext/>
        <w:pBdr>
          <w:bottom w:val="single" w:sz="5" w:space="1" w:color="D1D5DB"/>
        </w:pBdr>
      </w:pPr>
      <w:r>
        <w:rPr>
          <w:b/>
        </w:rPr>
        <w:t>PROFESSIONAL SUMMARY</w:t>
      </w:r>
    </w:p>
    <w:p>
      <w:pPr>
        <w:pStyle w:val="CVBody"/>
      </w:pPr>
      <w:r>
        <w:t>WordPress Developer with 2.5+ years of experience building and maintaining websites, custom themes, plugins, and WooCommerce solutions. Experienced in turning design and business requirements into responsive WordPress implementations, with additional hands-on work in technical SEO, APIs, email configuration, performance optimization, and site maintenance.</w:t>
      </w:r>
    </w:p>
    <w:p>
      <w:pPr>
        <w:pStyle w:val="CVSection"/>
        <w:keepNext/>
        <w:pBdr>
          <w:bottom w:val="single" w:sz="5" w:space="1" w:color="D1D5DB"/>
        </w:pBdr>
      </w:pPr>
      <w:r>
        <w:rPr>
          <w:b/>
        </w:rPr>
        <w:t>CORE SKILLS</w:t>
      </w:r>
    </w:p>
    <w:p>
      <w:pPr>
        <w:pStyle w:val="CVBody"/>
      </w:pPr>
      <w:r>
        <w:rPr>
          <w:b/>
        </w:rPr>
        <w:t xml:space="preserve">WordPress &amp; PHP: </w:t>
      </w:r>
      <w:r>
        <w:t>Custom Themes, Custom Plugins, Hooks &amp; Filters, CPTs, Custom Fields, Shortcodes, REST API</w:t>
      </w:r>
    </w:p>
    <w:p>
      <w:pPr>
        <w:pStyle w:val="CVBody"/>
      </w:pPr>
      <w:r>
        <w:rPr>
          <w:b/>
        </w:rPr>
        <w:t xml:space="preserve">Frontend &amp; Design: </w:t>
      </w:r>
      <w:r>
        <w:t>HTML, CSS, JavaScript/jQuery, Elementor, Figma, Responsive Design</w:t>
      </w:r>
    </w:p>
    <w:p>
      <w:pPr>
        <w:pStyle w:val="CVBody"/>
      </w:pPr>
      <w:r>
        <w:rPr>
          <w:b/>
        </w:rPr>
        <w:t xml:space="preserve">WooCommerce: </w:t>
      </w:r>
      <w:r>
        <w:t>Checkout, Payment &amp; Delivery Customization, Orders, Products, Categories</w:t>
      </w:r>
    </w:p>
    <w:p>
      <w:pPr>
        <w:pStyle w:val="CVBody"/>
      </w:pPr>
      <w:r>
        <w:rPr>
          <w:b/>
        </w:rPr>
        <w:t xml:space="preserve">SEO, Performance &amp; Operations: </w:t>
      </w:r>
      <w:r>
        <w:t>Google Search Console, XML Sitemaps, Rank Math, SMTP/Google APIs, Caching, Page Speed, Security, Migration</w:t>
      </w:r>
    </w:p>
    <w:p>
      <w:pPr>
        <w:pStyle w:val="CVSection"/>
        <w:keepNext/>
        <w:pBdr>
          <w:bottom w:val="single" w:sz="5" w:space="1" w:color="D1D5DB"/>
        </w:pBdr>
      </w:pPr>
      <w:r>
        <w:rPr>
          <w:b/>
        </w:rPr>
        <w:t>PROFESSIONAL EXPERIENCE</w:t>
      </w:r>
    </w:p>
    <w:p>
      <w:pPr>
        <w:pStyle w:val="CVJob"/>
      </w:pPr>
      <w:r>
        <w:rPr>
          <w:b/>
        </w:rPr>
        <w:t>WordPress Developer — Intopros Technology</w:t>
      </w:r>
    </w:p>
    <w:p>
      <w:pPr>
        <w:pStyle w:val="CVMeta"/>
      </w:pPr>
      <w:r>
        <w:t>[Start Date] – Present | Nepal</w:t>
      </w:r>
    </w:p>
    <w:p>
      <w:pPr>
        <w:pStyle w:val="CVBullet"/>
        <w:ind w:left="227" w:hanging="142"/>
      </w:pPr>
      <w:r>
        <w:t>• Develop and maintain WordPress websites for business, hospitality, portfolio, consultancy, and e-commerce requirements.</w:t>
      </w:r>
    </w:p>
    <w:p>
      <w:pPr>
        <w:pStyle w:val="CVBullet"/>
        <w:ind w:left="227" w:hanging="142"/>
      </w:pPr>
      <w:r>
        <w:t>• Build and customize WordPress themes and plugins to deliver project-specific functionality.</w:t>
      </w:r>
    </w:p>
    <w:p>
      <w:pPr>
        <w:pStyle w:val="CVBullet"/>
        <w:ind w:left="227" w:hanging="142"/>
      </w:pPr>
      <w:r>
        <w:t>• Implement responsive interfaces from designs using WordPress, Elementor, PHP, JavaScript, HTML, and CSS.</w:t>
      </w:r>
    </w:p>
    <w:p>
      <w:pPr>
        <w:pStyle w:val="CVBullet"/>
        <w:ind w:left="227" w:hanging="142"/>
      </w:pPr>
      <w:r>
        <w:t>• Extend WooCommerce for checkout, payment, delivery, and order-related requirements.</w:t>
      </w:r>
    </w:p>
    <w:p>
      <w:pPr>
        <w:pStyle w:val="CVBullet"/>
        <w:ind w:left="227" w:hanging="142"/>
      </w:pPr>
      <w:r>
        <w:t>• Work with APIs, custom data workflows, CSV imports, technical SEO, Google Search Console, SMTP, and website performance optimization.</w:t>
      </w:r>
    </w:p>
    <w:p>
      <w:pPr>
        <w:pStyle w:val="CVBullet"/>
        <w:ind w:left="227" w:hanging="142"/>
      </w:pPr>
      <w:r>
        <w:t>• Troubleshoot theme/plugin conflicts, security issues, migrations, indexing problems, and production website issues.</w:t>
      </w:r>
    </w:p>
    <w:p>
      <w:pPr>
        <w:pStyle w:val="CVSection"/>
        <w:keepNext/>
        <w:pBdr>
          <w:bottom w:val="single" w:sz="5" w:space="1" w:color="D1D5DB"/>
        </w:pBdr>
      </w:pPr>
      <w:r>
        <w:rPr>
          <w:b/>
        </w:rPr>
        <w:t>SELECTED CUSTOM DEVELOPMENT</w:t>
      </w:r>
    </w:p>
    <w:p>
      <w:pPr>
        <w:pStyle w:val="CVProject"/>
      </w:pPr>
      <w:r>
        <w:rPr>
          <w:b/>
        </w:rPr>
        <w:t>Hostel Website Theme</w:t>
      </w:r>
    </w:p>
    <w:p>
      <w:pPr>
        <w:pStyle w:val="CVBody"/>
      </w:pPr>
      <w:r>
        <w:t>Custom WordPress theme developed for a hostel website, with responsive layouts and reusable content components.</w:t>
      </w:r>
    </w:p>
    <w:p>
      <w:pPr>
        <w:pStyle w:val="CVProject"/>
      </w:pPr>
      <w:r>
        <w:rPr>
          <w:b/>
        </w:rPr>
        <w:t>WooCommerce Delivery &amp; Payment Plugin</w:t>
      </w:r>
    </w:p>
    <w:p>
      <w:pPr>
        <w:pStyle w:val="CVBody"/>
      </w:pPr>
      <w:r>
        <w:t>Custom plugin built to extend delivery and payment workflows for an e-commerce website.</w:t>
      </w:r>
    </w:p>
    <w:p>
      <w:pPr>
        <w:pStyle w:val="CVProject"/>
      </w:pPr>
      <w:r>
        <w:rPr>
          <w:b/>
        </w:rPr>
        <w:t>University &amp; Course Management Plugin</w:t>
      </w:r>
    </w:p>
    <w:p>
      <w:pPr>
        <w:pStyle w:val="CVBody"/>
      </w:pPr>
      <w:r>
        <w:t>Custom plugin for a consultancy website with dependent course/university sorting and CSV-based data upload.</w:t>
      </w:r>
    </w:p>
    <w:p>
      <w:pPr>
        <w:pStyle w:val="CVProject"/>
      </w:pPr>
      <w:r>
        <w:rPr>
          <w:b/>
        </w:rPr>
        <w:t>Portfolio Themes</w:t>
      </w:r>
    </w:p>
    <w:p>
      <w:pPr>
        <w:pStyle w:val="CVBody"/>
      </w:pPr>
      <w:r>
        <w:t>Developed lightweight custom WordPress themes for small personal portfolio websites.</w:t>
      </w:r>
    </w:p>
    <w:p>
      <w:pPr>
        <w:pStyle w:val="CVSection"/>
        <w:keepNext/>
        <w:pBdr>
          <w:bottom w:val="single" w:sz="5" w:space="1" w:color="D1D5DB"/>
        </w:pBdr>
      </w:pPr>
      <w:r>
        <w:rPr>
          <w:b/>
        </w:rPr>
        <w:t>EDUCATION</w:t>
      </w:r>
    </w:p>
    <w:p>
      <w:pPr>
        <w:pStyle w:val="CVJob"/>
      </w:pPr>
      <w:r>
        <w:rPr>
          <w:b/>
        </w:rPr>
        <w:t>Bachelor’s in Software Engineering — Pokhara University</w:t>
      </w:r>
    </w:p>
    <w:p>
      <w:pPr>
        <w:pStyle w:val="CVMeta"/>
      </w:pPr>
      <w:r>
        <w:t>Graduation Year: [Year]</w:t>
      </w:r>
    </w:p>
    <w:sectPr w:rsidR="00FC693F" w:rsidRPr="0006063C" w:rsidSect="00034616">
      <w:footerReference w:type="default" r:id="rId9"/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4"/>
      </w:rPr>
      <w:t>WordPress Developer CV —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mo" w:hAnsi="Arim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Name"/>
    <w:pPr>
      <w:spacing w:before="0" w:after="20" w:line="252" w:lineRule="auto"/>
    </w:pPr>
    <w:rPr>
      <w:rFonts w:ascii="Arimo" w:hAnsi="Arimo"/>
      <w:color w:val="111827"/>
      <w:sz w:val="46"/>
    </w:rPr>
  </w:style>
  <w:style w:type="paragraph" w:customStyle="1" w:styleId="CVTitle">
    <w:name w:val="CVTitle"/>
    <w:pPr>
      <w:spacing w:before="0" w:after="100" w:line="252" w:lineRule="auto"/>
    </w:pPr>
    <w:rPr>
      <w:rFonts w:ascii="Arimo" w:hAnsi="Arimo"/>
      <w:color w:val="4B5563"/>
      <w:sz w:val="22"/>
    </w:rPr>
  </w:style>
  <w:style w:type="paragraph" w:customStyle="1" w:styleId="CVContact">
    <w:name w:val="CVContact"/>
    <w:pPr>
      <w:spacing w:before="0" w:after="140" w:line="252" w:lineRule="auto"/>
    </w:pPr>
    <w:rPr>
      <w:rFonts w:ascii="Arimo" w:hAnsi="Arimo"/>
      <w:color w:val="6B7280"/>
      <w:sz w:val="16"/>
    </w:rPr>
  </w:style>
  <w:style w:type="paragraph" w:customStyle="1" w:styleId="CVSection">
    <w:name w:val="CVSection"/>
    <w:pPr>
      <w:spacing w:before="120" w:after="60" w:line="252" w:lineRule="auto"/>
    </w:pPr>
    <w:rPr>
      <w:rFonts w:ascii="Arimo" w:hAnsi="Arimo"/>
      <w:color w:val="111827"/>
      <w:sz w:val="21"/>
    </w:rPr>
  </w:style>
  <w:style w:type="paragraph" w:customStyle="1" w:styleId="CVBody">
    <w:name w:val="CVBody"/>
    <w:pPr>
      <w:spacing w:before="0" w:after="60" w:line="252" w:lineRule="auto"/>
    </w:pPr>
    <w:rPr>
      <w:rFonts w:ascii="Arimo" w:hAnsi="Arimo"/>
      <w:color w:val="374151"/>
      <w:sz w:val="18"/>
    </w:rPr>
  </w:style>
  <w:style w:type="paragraph" w:customStyle="1" w:styleId="CVBullet">
    <w:name w:val="CVBullet"/>
    <w:pPr>
      <w:spacing w:before="0" w:after="20" w:line="252" w:lineRule="auto"/>
    </w:pPr>
    <w:rPr>
      <w:rFonts w:ascii="Arimo" w:hAnsi="Arimo"/>
      <w:color w:val="374151"/>
      <w:sz w:val="17"/>
    </w:rPr>
  </w:style>
  <w:style w:type="paragraph" w:customStyle="1" w:styleId="CVJob">
    <w:name w:val="CVJob"/>
    <w:pPr>
      <w:spacing w:before="0" w:after="20" w:line="252" w:lineRule="auto"/>
    </w:pPr>
    <w:rPr>
      <w:rFonts w:ascii="Arimo" w:hAnsi="Arimo"/>
      <w:color w:val="111827"/>
      <w:sz w:val="19"/>
    </w:rPr>
  </w:style>
  <w:style w:type="paragraph" w:customStyle="1" w:styleId="CVMeta">
    <w:name w:val="CVMeta"/>
    <w:pPr>
      <w:spacing w:before="0" w:after="40" w:line="252" w:lineRule="auto"/>
    </w:pPr>
    <w:rPr>
      <w:rFonts w:ascii="Arimo" w:hAnsi="Arimo"/>
      <w:color w:val="6B7280"/>
      <w:sz w:val="16"/>
    </w:rPr>
  </w:style>
  <w:style w:type="paragraph" w:customStyle="1" w:styleId="CVProject">
    <w:name w:val="CVProject"/>
    <w:pPr>
      <w:spacing w:before="80" w:after="20" w:line="252" w:lineRule="auto"/>
    </w:pPr>
    <w:rPr>
      <w:rFonts w:ascii="Arimo" w:hAnsi="Arimo"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